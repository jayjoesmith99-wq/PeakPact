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PeakPact 30-Day Marketing Plan</w:t>
      </w:r>
    </w:p>
    <w:p>
      <w:r>
        <w:t>This document contains the full daily storyboard and caption plan for Facebook/Instagram and TikTok posts, ready to copy and paste.</w:t>
      </w:r>
    </w:p>
    <w:p>
      <w:pPr>
        <w:pStyle w:val="Heading2"/>
      </w:pPr>
      <w:r>
        <w:t>Day 1 — FB/IG</w:t>
      </w:r>
    </w:p>
    <w:p>
      <w:r>
        <w:t>Video Length: 18s</w:t>
      </w:r>
    </w:p>
    <w:p>
      <w:r>
        <w:t>Storyboard: App splash -&gt; create pact -&gt; success animation</w:t>
      </w:r>
    </w:p>
    <w:p>
      <w:r>
        <w:t>Caption: Turn promises into progress — start your first pact today.</w:t>
      </w:r>
    </w:p>
    <w:p>
      <w:r>
        <w:t>Hashtags: #PeakPact #HabitApp #Productivity</w:t>
      </w:r>
    </w:p>
    <w:p/>
    <w:p>
      <w:pPr>
        <w:pStyle w:val="Heading2"/>
      </w:pPr>
      <w:r>
        <w:t>Day 1 — TikTok</w:t>
      </w:r>
    </w:p>
    <w:p>
      <w:r>
        <w:t>Video Length: 18s</w:t>
      </w:r>
    </w:p>
    <w:p>
      <w:r>
        <w:t>Storyboard: App splash -&gt; create pact -&gt; success animation</w:t>
      </w:r>
    </w:p>
    <w:p>
      <w:r>
        <w:t>Caption: Turn promises into progress — start your first pact today.</w:t>
      </w:r>
    </w:p>
    <w:p>
      <w:r>
        <w:t>Hashtags: #PeakPact #HabitApp #Productivity</w:t>
      </w:r>
    </w:p>
    <w:p/>
    <w:p>
      <w:pPr>
        <w:pStyle w:val="Heading2"/>
      </w:pPr>
      <w:r>
        <w:t>Day 2 — FB/IG</w:t>
      </w:r>
    </w:p>
    <w:p>
      <w:r>
        <w:t>Video Length: 18s</w:t>
      </w:r>
    </w:p>
    <w:p>
      <w:r>
        <w:t>Storyboard: Hook: accountability -&gt; create pact UI -&gt; streak calendar</w:t>
      </w:r>
    </w:p>
    <w:p>
      <w:r>
        <w:t>Caption: Make a pact with yourself and keep it. Accountability that works.</w:t>
      </w:r>
    </w:p>
    <w:p>
      <w:r>
        <w:t>Hashtags: #Accountability #Goals #PeakPact</w:t>
      </w:r>
    </w:p>
    <w:p/>
    <w:p>
      <w:pPr>
        <w:pStyle w:val="Heading2"/>
      </w:pPr>
      <w:r>
        <w:t>Day 2 — TikTok</w:t>
      </w:r>
    </w:p>
    <w:p>
      <w:r>
        <w:t>Video Length: 18s</w:t>
      </w:r>
    </w:p>
    <w:p>
      <w:r>
        <w:t>Storyboard: Hook: accountability -&gt; create pact UI -&gt; streak calendar</w:t>
      </w:r>
    </w:p>
    <w:p>
      <w:r>
        <w:t>Caption: Make a pact with yourself and keep it. Accountability that works.</w:t>
      </w:r>
    </w:p>
    <w:p>
      <w:r>
        <w:t>Hashtags: #Accountability #Goals #PeakPact</w:t>
      </w:r>
    </w:p>
    <w:p/>
    <w:p>
      <w:pPr>
        <w:pStyle w:val="Heading2"/>
      </w:pPr>
      <w:r>
        <w:t>Day 3 — FB/IG</w:t>
      </w:r>
    </w:p>
    <w:p>
      <w:r>
        <w:t>Video Length: 18s</w:t>
      </w:r>
    </w:p>
    <w:p>
      <w:r>
        <w:t>Storyboard: Mission briefing card -&gt; step completion -&gt; success</w:t>
      </w:r>
    </w:p>
    <w:p>
      <w:r>
        <w:t>Caption: Guided missions that help you build habits step-by-step. Try one today.</w:t>
      </w:r>
    </w:p>
    <w:p>
      <w:r>
        <w:t>Hashtags: #Missions #Habits #PeakPact</w:t>
      </w:r>
    </w:p>
    <w:p/>
    <w:p>
      <w:pPr>
        <w:pStyle w:val="Heading2"/>
      </w:pPr>
      <w:r>
        <w:t>Day 3 — TikTok</w:t>
      </w:r>
    </w:p>
    <w:p>
      <w:r>
        <w:t>Video Length: 18s</w:t>
      </w:r>
    </w:p>
    <w:p>
      <w:r>
        <w:t>Storyboard: Mission briefing card -&gt; step completion -&gt; success</w:t>
      </w:r>
    </w:p>
    <w:p>
      <w:r>
        <w:t>Caption: Guided missions that help you build habits step-by-step. Try one today.</w:t>
      </w:r>
    </w:p>
    <w:p>
      <w:r>
        <w:t>Hashtags: #Missions #Habits #PeakPact</w:t>
      </w:r>
    </w:p>
    <w:p/>
    <w:p>
      <w:pPr>
        <w:pStyle w:val="Heading2"/>
      </w:pPr>
      <w:r>
        <w:t>Day 4 — FB/IG</w:t>
      </w:r>
    </w:p>
    <w:p>
      <w:r>
        <w:t>Video Length: 18s</w:t>
      </w:r>
    </w:p>
    <w:p>
      <w:r>
        <w:t>Storyboard: XP bar filling -&gt; level-up confetti</w:t>
      </w:r>
    </w:p>
    <w:p>
      <w:r>
        <w:t>Caption: Earn XP and level up your life. Celebrate small wins.</w:t>
      </w:r>
    </w:p>
    <w:p>
      <w:r>
        <w:t>Hashtags: #Gamification #LevelUp #PeakPact</w:t>
      </w:r>
    </w:p>
    <w:p/>
    <w:p>
      <w:pPr>
        <w:pStyle w:val="Heading2"/>
      </w:pPr>
      <w:r>
        <w:t>Day 4 — TikTok</w:t>
      </w:r>
    </w:p>
    <w:p>
      <w:r>
        <w:t>Video Length: 18s</w:t>
      </w:r>
    </w:p>
    <w:p>
      <w:r>
        <w:t>Storyboard: XP bar filling -&gt; level-up confetti</w:t>
      </w:r>
    </w:p>
    <w:p>
      <w:r>
        <w:t>Caption: Earn XP and level up your life. Celebrate small wins.</w:t>
      </w:r>
    </w:p>
    <w:p>
      <w:r>
        <w:t>Hashtags: #Gamification #LevelUp #PeakPact</w:t>
      </w:r>
    </w:p>
    <w:p/>
    <w:p>
      <w:pPr>
        <w:pStyle w:val="Heading2"/>
      </w:pPr>
      <w:r>
        <w:t>Day 5 — FB/IG</w:t>
      </w:r>
    </w:p>
    <w:p>
      <w:r>
        <w:t>Video Length: 18s</w:t>
      </w:r>
    </w:p>
    <w:p>
      <w:r>
        <w:t>Storyboard: Daily checklist -&gt; auto-advance -&gt; completion</w:t>
      </w:r>
    </w:p>
    <w:p>
      <w:r>
        <w:t>Caption: Create a daily loop that keeps you consistent. Start your ritual.</w:t>
      </w:r>
    </w:p>
    <w:p>
      <w:r>
        <w:t>Hashtags: #DailyRituals #Streaks #PeakPact</w:t>
      </w:r>
    </w:p>
    <w:p/>
    <w:p>
      <w:pPr>
        <w:pStyle w:val="Heading2"/>
      </w:pPr>
      <w:r>
        <w:t>Day 5 — TikTok</w:t>
      </w:r>
    </w:p>
    <w:p>
      <w:r>
        <w:t>Video Length: 18s</w:t>
      </w:r>
    </w:p>
    <w:p>
      <w:r>
        <w:t>Storyboard: Daily checklist -&gt; auto-advance -&gt; completion</w:t>
      </w:r>
    </w:p>
    <w:p>
      <w:r>
        <w:t>Caption: Create a daily loop that keeps you consistent. Start your ritual.</w:t>
      </w:r>
    </w:p>
    <w:p>
      <w:r>
        <w:t>Hashtags: #DailyRituals #Streaks #PeakPact</w:t>
      </w:r>
    </w:p>
    <w:p/>
    <w:p>
      <w:pPr>
        <w:pStyle w:val="Heading2"/>
      </w:pPr>
      <w:r>
        <w:t>Day 6 — FB/IG</w:t>
      </w:r>
    </w:p>
    <w:p>
      <w:r>
        <w:t>Video Length: 18s</w:t>
      </w:r>
    </w:p>
    <w:p>
      <w:r>
        <w:t>Storyboard: Tap mic -&gt; waveform -&gt; saved</w:t>
      </w:r>
    </w:p>
    <w:p>
      <w:r>
        <w:t>Caption: Record quick voice reports and stay focused. Fast and easy.</w:t>
      </w:r>
    </w:p>
    <w:p>
      <w:r>
        <w:t>Hashtags: #VoiceNotes #Focus #PeakPact</w:t>
      </w:r>
    </w:p>
    <w:p/>
    <w:p>
      <w:pPr>
        <w:pStyle w:val="Heading2"/>
      </w:pPr>
      <w:r>
        <w:t>Day 6 — TikTok</w:t>
      </w:r>
    </w:p>
    <w:p>
      <w:r>
        <w:t>Video Length: 18s</w:t>
      </w:r>
    </w:p>
    <w:p>
      <w:r>
        <w:t>Storyboard: Tap mic -&gt; waveform -&gt; saved</w:t>
      </w:r>
    </w:p>
    <w:p>
      <w:r>
        <w:t>Caption: Record quick voice reports and stay focused. Fast and easy.</w:t>
      </w:r>
    </w:p>
    <w:p>
      <w:r>
        <w:t>Hashtags: #VoiceNotes #Focus #PeakPact</w:t>
      </w:r>
    </w:p>
    <w:p/>
    <w:p>
      <w:pPr>
        <w:pStyle w:val="Heading2"/>
      </w:pPr>
      <w:r>
        <w:t>Day 7 — FB/IG</w:t>
      </w:r>
    </w:p>
    <w:p>
      <w:r>
        <w:t>Video Length: 18s</w:t>
      </w:r>
    </w:p>
    <w:p>
      <w:r>
        <w:t>Storyboard: Progress graphs -&gt; streaks -&gt; snapshot</w:t>
      </w:r>
    </w:p>
    <w:p>
      <w:r>
        <w:t>Caption: Progress at a glance — see your momentum grow.</w:t>
      </w:r>
    </w:p>
    <w:p>
      <w:r>
        <w:t>Hashtags: #Progress #Analytics #PeakPact</w:t>
      </w:r>
    </w:p>
    <w:p/>
    <w:p>
      <w:pPr>
        <w:pStyle w:val="Heading2"/>
      </w:pPr>
      <w:r>
        <w:t>Day 7 — TikTok</w:t>
      </w:r>
    </w:p>
    <w:p>
      <w:r>
        <w:t>Video Length: 18s</w:t>
      </w:r>
    </w:p>
    <w:p>
      <w:r>
        <w:t>Storyboard: Progress graphs -&gt; streaks -&gt; snapshot</w:t>
      </w:r>
    </w:p>
    <w:p>
      <w:r>
        <w:t>Caption: Progress at a glance — see your momentum grow.</w:t>
      </w:r>
    </w:p>
    <w:p>
      <w:r>
        <w:t>Hashtags: #Progress #Analytics #PeakPact</w:t>
      </w:r>
    </w:p>
    <w:p/>
    <w:p>
      <w:pPr>
        <w:pStyle w:val="Heading2"/>
      </w:pPr>
      <w:r>
        <w:t>Day 8 — FB/IG</w:t>
      </w:r>
    </w:p>
    <w:p>
      <w:r>
        <w:t>Video Length: 18s</w:t>
      </w:r>
    </w:p>
    <w:p>
      <w:r>
        <w:t>Storyboard: Calendar streak filling -&gt; reminder popup</w:t>
      </w:r>
    </w:p>
    <w:p>
      <w:r>
        <w:t>Caption: Keep your streak alive. The simplest way to stay consistent.</w:t>
      </w:r>
    </w:p>
    <w:p>
      <w:r>
        <w:t>Hashtags: #Streaks #Consistency #PeakPact</w:t>
      </w:r>
    </w:p>
    <w:p/>
    <w:p>
      <w:pPr>
        <w:pStyle w:val="Heading2"/>
      </w:pPr>
      <w:r>
        <w:t>Day 8 — TikTok</w:t>
      </w:r>
    </w:p>
    <w:p>
      <w:r>
        <w:t>Video Length: 18s</w:t>
      </w:r>
    </w:p>
    <w:p>
      <w:r>
        <w:t>Storyboard: Calendar streak filling -&gt; reminder popup</w:t>
      </w:r>
    </w:p>
    <w:p>
      <w:r>
        <w:t>Caption: Keep your streak alive. The simplest way to stay consistent.</w:t>
      </w:r>
    </w:p>
    <w:p>
      <w:r>
        <w:t>Hashtags: #Streaks #Consistency #PeakPact</w:t>
      </w:r>
    </w:p>
    <w:p/>
    <w:p>
      <w:pPr>
        <w:pStyle w:val="Heading2"/>
      </w:pPr>
      <w:r>
        <w:t>Day 9 — FB/IG</w:t>
      </w:r>
    </w:p>
    <w:p>
      <w:r>
        <w:t>Video Length: 18s</w:t>
      </w:r>
    </w:p>
    <w:p>
      <w:r>
        <w:t>Storyboard: Testimonial clips montage -&gt; celebration</w:t>
      </w:r>
    </w:p>
    <w:p>
      <w:r>
        <w:t>Caption: Join a community of people smashing goals together.</w:t>
      </w:r>
    </w:p>
    <w:p>
      <w:r>
        <w:t>Hashtags: #Community #Wins #PeakPact</w:t>
      </w:r>
    </w:p>
    <w:p/>
    <w:p>
      <w:pPr>
        <w:pStyle w:val="Heading2"/>
      </w:pPr>
      <w:r>
        <w:t>Day 9 — TikTok</w:t>
      </w:r>
    </w:p>
    <w:p>
      <w:r>
        <w:t>Video Length: 18s</w:t>
      </w:r>
    </w:p>
    <w:p>
      <w:r>
        <w:t>Storyboard: Testimonial clips montage -&gt; celebration</w:t>
      </w:r>
    </w:p>
    <w:p>
      <w:r>
        <w:t>Caption: Join a community of people smashing goals together.</w:t>
      </w:r>
    </w:p>
    <w:p>
      <w:r>
        <w:t>Hashtags: #Community #Wins #PeakPact</w:t>
      </w:r>
    </w:p>
    <w:p/>
    <w:p>
      <w:pPr>
        <w:pStyle w:val="Heading2"/>
      </w:pPr>
      <w:r>
        <w:t>Day 10 — FB/IG</w:t>
      </w:r>
    </w:p>
    <w:p>
      <w:r>
        <w:t>Video Length: 18s</w:t>
      </w:r>
    </w:p>
    <w:p>
      <w:r>
        <w:t>Storyboard: Unlock reward -&gt; premium boost animation</w:t>
      </w:r>
    </w:p>
    <w:p>
      <w:r>
        <w:t>Caption: Unlock rewards and premium boosts as you commit.</w:t>
      </w:r>
    </w:p>
    <w:p>
      <w:r>
        <w:t>Hashtags: #Rewards #Incentives #PeakPact</w:t>
      </w:r>
    </w:p>
    <w:p/>
    <w:p>
      <w:pPr>
        <w:pStyle w:val="Heading2"/>
      </w:pPr>
      <w:r>
        <w:t>Day 10 — TikTok</w:t>
      </w:r>
    </w:p>
    <w:p>
      <w:r>
        <w:t>Video Length: 18s</w:t>
      </w:r>
    </w:p>
    <w:p>
      <w:r>
        <w:t>Storyboard: Unlock reward -&gt; premium boost animation</w:t>
      </w:r>
    </w:p>
    <w:p>
      <w:r>
        <w:t>Caption: Unlock rewards and premium boosts as you commit.</w:t>
      </w:r>
    </w:p>
    <w:p>
      <w:r>
        <w:t>Hashtags: #Rewards #Incentives #PeakPact</w:t>
      </w:r>
    </w:p>
    <w:p/>
    <w:p>
      <w:pPr>
        <w:pStyle w:val="Heading2"/>
      </w:pPr>
      <w:r>
        <w:t>Day 11 — FB/IG</w:t>
      </w:r>
    </w:p>
    <w:p>
      <w:r>
        <w:t>Video Length: 18s</w:t>
      </w:r>
    </w:p>
    <w:p>
      <w:r>
        <w:t>Storyboard: Premium badge -&gt; exclusive features showcase</w:t>
      </w:r>
    </w:p>
    <w:p>
      <w:r>
        <w:t>Caption: Get exclusive founder perks and early features. Try the trial.</w:t>
      </w:r>
    </w:p>
    <w:p>
      <w:r>
        <w:t>Hashtags: #Founder #Premium #PeakPact</w:t>
      </w:r>
    </w:p>
    <w:p/>
    <w:p>
      <w:pPr>
        <w:pStyle w:val="Heading2"/>
      </w:pPr>
      <w:r>
        <w:t>Day 11 — TikTok</w:t>
      </w:r>
    </w:p>
    <w:p>
      <w:r>
        <w:t>Video Length: 18s</w:t>
      </w:r>
    </w:p>
    <w:p>
      <w:r>
        <w:t>Storyboard: Premium badge -&gt; exclusive features showcase</w:t>
      </w:r>
    </w:p>
    <w:p>
      <w:r>
        <w:t>Caption: Get exclusive founder perks and early features. Try the trial.</w:t>
      </w:r>
    </w:p>
    <w:p>
      <w:r>
        <w:t>Hashtags: #Founder #Premium #PeakPact</w:t>
      </w:r>
    </w:p>
    <w:p/>
    <w:p>
      <w:pPr>
        <w:pStyle w:val="Heading2"/>
      </w:pPr>
      <w:r>
        <w:t>Day 12 — FB/IG</w:t>
      </w:r>
    </w:p>
    <w:p>
      <w:r>
        <w:t>Video Length: 18s</w:t>
      </w:r>
    </w:p>
    <w:p>
      <w:r>
        <w:t>Storyboard: Onboarding screens auto-advance -&gt; ready</w:t>
      </w:r>
    </w:p>
    <w:p>
      <w:r>
        <w:t>Caption: Setup in 60 seconds — onboarding that gets you moving.</w:t>
      </w:r>
    </w:p>
    <w:p>
      <w:r>
        <w:t>Hashtags: #Onboarding #QuickStart #PeakPact</w:t>
      </w:r>
    </w:p>
    <w:p/>
    <w:p>
      <w:pPr>
        <w:pStyle w:val="Heading2"/>
      </w:pPr>
      <w:r>
        <w:t>Day 12 — TikTok</w:t>
      </w:r>
    </w:p>
    <w:p>
      <w:r>
        <w:t>Video Length: 18s</w:t>
      </w:r>
    </w:p>
    <w:p>
      <w:r>
        <w:t>Storyboard: Onboarding screens auto-advance -&gt; ready</w:t>
      </w:r>
    </w:p>
    <w:p>
      <w:r>
        <w:t>Caption: Setup in 60 seconds — onboarding that gets you moving.</w:t>
      </w:r>
    </w:p>
    <w:p>
      <w:r>
        <w:t>Hashtags: #Onboarding #QuickStart #PeakPact</w:t>
      </w:r>
    </w:p>
    <w:p/>
    <w:p>
      <w:pPr>
        <w:pStyle w:val="Heading2"/>
      </w:pPr>
      <w:r>
        <w:t>Day 13 — FB/IG</w:t>
      </w:r>
    </w:p>
    <w:p>
      <w:r>
        <w:t>Video Length: 18s</w:t>
      </w:r>
    </w:p>
    <w:p>
      <w:r>
        <w:t>Storyboard: Settings -&gt; privacy toggles -&gt; reassurance</w:t>
      </w:r>
    </w:p>
    <w:p>
      <w:r>
        <w:t>Caption: Your privacy matters — we keep your data safe.</w:t>
      </w:r>
    </w:p>
    <w:p>
      <w:r>
        <w:t>Hashtags: #Privacy #Trust #PeakPact</w:t>
      </w:r>
    </w:p>
    <w:p/>
    <w:p>
      <w:pPr>
        <w:pStyle w:val="Heading2"/>
      </w:pPr>
      <w:r>
        <w:t>Day 13 — TikTok</w:t>
      </w:r>
    </w:p>
    <w:p>
      <w:r>
        <w:t>Video Length: 18s</w:t>
      </w:r>
    </w:p>
    <w:p>
      <w:r>
        <w:t>Storyboard: Settings -&gt; privacy toggles -&gt; reassurance</w:t>
      </w:r>
    </w:p>
    <w:p>
      <w:r>
        <w:t>Caption: Your privacy matters — we keep your data safe.</w:t>
      </w:r>
    </w:p>
    <w:p>
      <w:r>
        <w:t>Hashtags: #Privacy #Trust #PeakPact</w:t>
      </w:r>
    </w:p>
    <w:p/>
    <w:p>
      <w:pPr>
        <w:pStyle w:val="Heading2"/>
      </w:pPr>
      <w:r>
        <w:t>Day 14 — FB/IG</w:t>
      </w:r>
    </w:p>
    <w:p>
      <w:r>
        <w:t>Video Length: 18s</w:t>
      </w:r>
    </w:p>
    <w:p>
      <w:r>
        <w:t>Storyboard: Notification -&gt; open app -&gt; action</w:t>
      </w:r>
    </w:p>
    <w:p>
      <w:r>
        <w:t>Caption: Gentle nudges at the right time — smart reminders that help.</w:t>
      </w:r>
    </w:p>
    <w:p>
      <w:r>
        <w:t>Hashtags: #Reminders #HabitChange #PeakPact</w:t>
      </w:r>
    </w:p>
    <w:p/>
    <w:p>
      <w:pPr>
        <w:pStyle w:val="Heading2"/>
      </w:pPr>
      <w:r>
        <w:t>Day 14 — TikTok</w:t>
      </w:r>
    </w:p>
    <w:p>
      <w:r>
        <w:t>Video Length: 18s</w:t>
      </w:r>
    </w:p>
    <w:p>
      <w:r>
        <w:t>Storyboard: Notification -&gt; open app -&gt; action</w:t>
      </w:r>
    </w:p>
    <w:p>
      <w:r>
        <w:t>Caption: Gentle nudges at the right time — smart reminders that help.</w:t>
      </w:r>
    </w:p>
    <w:p>
      <w:r>
        <w:t>Hashtags: #Reminders #HabitChange #PeakPact</w:t>
      </w:r>
    </w:p>
    <w:p/>
    <w:p>
      <w:pPr>
        <w:pStyle w:val="Heading2"/>
      </w:pPr>
      <w:r>
        <w:t>Day 15 — FB/IG</w:t>
      </w:r>
    </w:p>
    <w:p>
      <w:r>
        <w:t>Video Length: 18s</w:t>
      </w:r>
    </w:p>
    <w:p>
      <w:r>
        <w:t>Storyboard: Offline mode use -&gt; sync icon -&gt; synced</w:t>
      </w:r>
    </w:p>
    <w:p>
      <w:r>
        <w:t>Caption: Work offline — sync when you&amp;#39;re ready.</w:t>
      </w:r>
    </w:p>
    <w:p>
      <w:r>
        <w:t>Hashtags: #OfflineFirst #Sync #PeakPact</w:t>
      </w:r>
    </w:p>
    <w:p/>
    <w:p>
      <w:pPr>
        <w:pStyle w:val="Heading2"/>
      </w:pPr>
      <w:r>
        <w:t>Day 15 — TikTok</w:t>
      </w:r>
    </w:p>
    <w:p>
      <w:r>
        <w:t>Video Length: 18s</w:t>
      </w:r>
    </w:p>
    <w:p>
      <w:r>
        <w:t>Storyboard: Offline mode use -&gt; sync icon -&gt; synced</w:t>
      </w:r>
    </w:p>
    <w:p>
      <w:r>
        <w:t>Caption: Work offline — sync when you&amp;#39;re ready.</w:t>
      </w:r>
    </w:p>
    <w:p>
      <w:r>
        <w:t>Hashtags: #OfflineFirst #Sync #PeakPact</w:t>
      </w:r>
    </w:p>
    <w:p/>
    <w:p>
      <w:pPr>
        <w:pStyle w:val="Heading2"/>
      </w:pPr>
      <w:r>
        <w:t>Day 16 — FB/IG</w:t>
      </w:r>
    </w:p>
    <w:p>
      <w:r>
        <w:t>Video Length: 18s</w:t>
      </w:r>
    </w:p>
    <w:p>
      <w:r>
        <w:t>Storyboard: AI tip card -&gt; suggested tweak -&gt; apply</w:t>
      </w:r>
    </w:p>
    <w:p>
      <w:r>
        <w:t>Caption: AI-powered tips to make your missions smarter.</w:t>
      </w:r>
    </w:p>
    <w:p>
      <w:r>
        <w:t>Hashtags: #AI #Personalization #PeakPact</w:t>
      </w:r>
    </w:p>
    <w:p/>
    <w:p>
      <w:pPr>
        <w:pStyle w:val="Heading2"/>
      </w:pPr>
      <w:r>
        <w:t>Day 16 — TikTok</w:t>
      </w:r>
    </w:p>
    <w:p>
      <w:r>
        <w:t>Video Length: 18s</w:t>
      </w:r>
    </w:p>
    <w:p>
      <w:r>
        <w:t>Storyboard: AI tip card -&gt; suggested tweak -&gt; apply</w:t>
      </w:r>
    </w:p>
    <w:p>
      <w:r>
        <w:t>Caption: AI-powered tips to make your missions smarter.</w:t>
      </w:r>
    </w:p>
    <w:p>
      <w:r>
        <w:t>Hashtags: #AI #Personalization #PeakPact</w:t>
      </w:r>
    </w:p>
    <w:p/>
    <w:p>
      <w:pPr>
        <w:pStyle w:val="Heading2"/>
      </w:pPr>
      <w:r>
        <w:t>Day 17 — FB/IG</w:t>
      </w:r>
    </w:p>
    <w:p>
      <w:r>
        <w:t>Video Length: 18s</w:t>
      </w:r>
    </w:p>
    <w:p>
      <w:r>
        <w:t>Storyboard: Challenge accept -&gt; timer -&gt; reward</w:t>
      </w:r>
    </w:p>
    <w:p>
      <w:r>
        <w:t>Caption: Take today&amp;#39;s challenge — extra XP awaits.</w:t>
      </w:r>
    </w:p>
    <w:p>
      <w:r>
        <w:t>Hashtags: #DailyChallenge #Motivation #PeakPact</w:t>
      </w:r>
    </w:p>
    <w:p/>
    <w:p>
      <w:pPr>
        <w:pStyle w:val="Heading2"/>
      </w:pPr>
      <w:r>
        <w:t>Day 17 — TikTok</w:t>
      </w:r>
    </w:p>
    <w:p>
      <w:r>
        <w:t>Video Length: 18s</w:t>
      </w:r>
    </w:p>
    <w:p>
      <w:r>
        <w:t>Storyboard: Challenge accept -&gt; timer -&gt; reward</w:t>
      </w:r>
    </w:p>
    <w:p>
      <w:r>
        <w:t>Caption: Take today&amp;#39;s challenge — extra XP awaits.</w:t>
      </w:r>
    </w:p>
    <w:p>
      <w:r>
        <w:t>Hashtags: #DailyChallenge #Motivation #PeakPact</w:t>
      </w:r>
    </w:p>
    <w:p/>
    <w:p>
      <w:pPr>
        <w:pStyle w:val="Heading2"/>
      </w:pPr>
      <w:r>
        <w:t>Day 18 — FB/IG</w:t>
      </w:r>
    </w:p>
    <w:p>
      <w:r>
        <w:t>Video Length: 18s</w:t>
      </w:r>
    </w:p>
    <w:p>
      <w:r>
        <w:t>Storyboard: Play tutorial clip -&gt; benefit</w:t>
      </w:r>
    </w:p>
    <w:p>
      <w:r>
        <w:t>Caption: Bite-sized tutorials to get you started.</w:t>
      </w:r>
    </w:p>
    <w:p>
      <w:r>
        <w:t>Hashtags: #Tutorials #HowTo #PeakPact</w:t>
      </w:r>
    </w:p>
    <w:p/>
    <w:p>
      <w:pPr>
        <w:pStyle w:val="Heading2"/>
      </w:pPr>
      <w:r>
        <w:t>Day 18 — TikTok</w:t>
      </w:r>
    </w:p>
    <w:p>
      <w:r>
        <w:t>Video Length: 18s</w:t>
      </w:r>
    </w:p>
    <w:p>
      <w:r>
        <w:t>Storyboard: Play tutorial clip -&gt; benefit</w:t>
      </w:r>
    </w:p>
    <w:p>
      <w:r>
        <w:t>Caption: Bite-sized tutorials to get you started.</w:t>
      </w:r>
    </w:p>
    <w:p>
      <w:r>
        <w:t>Hashtags: #Tutorials #HowTo #PeakPact</w:t>
      </w:r>
    </w:p>
    <w:p/>
    <w:p>
      <w:pPr>
        <w:pStyle w:val="Heading2"/>
      </w:pPr>
      <w:r>
        <w:t>Day 19 — FB/IG</w:t>
      </w:r>
    </w:p>
    <w:p>
      <w:r>
        <w:t>Video Length: 18s</w:t>
      </w:r>
    </w:p>
    <w:p>
      <w:r>
        <w:t>Storyboard: Connect calendar -&gt; confirmation -&gt; synced</w:t>
      </w:r>
    </w:p>
    <w:p>
      <w:r>
        <w:t>Caption: Connect your calendar and keep everything in sync.</w:t>
      </w:r>
    </w:p>
    <w:p>
      <w:r>
        <w:t>Hashtags: #Integrations #Calendar #PeakPact</w:t>
      </w:r>
    </w:p>
    <w:p/>
    <w:p>
      <w:pPr>
        <w:pStyle w:val="Heading2"/>
      </w:pPr>
      <w:r>
        <w:t>Day 19 — TikTok</w:t>
      </w:r>
    </w:p>
    <w:p>
      <w:r>
        <w:t>Video Length: 18s</w:t>
      </w:r>
    </w:p>
    <w:p>
      <w:r>
        <w:t>Storyboard: Connect calendar -&gt; confirmation -&gt; synced</w:t>
      </w:r>
    </w:p>
    <w:p>
      <w:r>
        <w:t>Caption: Connect your calendar and keep everything in sync.</w:t>
      </w:r>
    </w:p>
    <w:p>
      <w:r>
        <w:t>Hashtags: #Integrations #Calendar #PeakPact</w:t>
      </w:r>
    </w:p>
    <w:p/>
    <w:p>
      <w:pPr>
        <w:pStyle w:val="Heading2"/>
      </w:pPr>
      <w:r>
        <w:t>Day 20 — FB/IG</w:t>
      </w:r>
    </w:p>
    <w:p>
      <w:r>
        <w:t>Video Length: 18s</w:t>
      </w:r>
    </w:p>
    <w:p>
      <w:r>
        <w:t>Storyboard: Browse templates -&gt; select -&gt; start</w:t>
      </w:r>
    </w:p>
    <w:p>
      <w:r>
        <w:t>Caption: Use mission templates for fast setup and instant wins.</w:t>
      </w:r>
    </w:p>
    <w:p>
      <w:r>
        <w:t>Hashtags: #Templates #StartNow #PeakPact</w:t>
      </w:r>
    </w:p>
    <w:p/>
    <w:p>
      <w:pPr>
        <w:pStyle w:val="Heading2"/>
      </w:pPr>
      <w:r>
        <w:t>Day 20 — TikTok</w:t>
      </w:r>
    </w:p>
    <w:p>
      <w:r>
        <w:t>Video Length: 18s</w:t>
      </w:r>
    </w:p>
    <w:p>
      <w:r>
        <w:t>Storyboard: Browse templates -&gt; select -&gt; start</w:t>
      </w:r>
    </w:p>
    <w:p>
      <w:r>
        <w:t>Caption: Use mission templates for fast setup and instant wins.</w:t>
      </w:r>
    </w:p>
    <w:p>
      <w:r>
        <w:t>Hashtags: #Templates #StartNow #PeakPact</w:t>
      </w:r>
    </w:p>
    <w:p/>
    <w:p>
      <w:pPr>
        <w:pStyle w:val="Heading2"/>
      </w:pPr>
      <w:r>
        <w:t>Day 21 — FB/IG</w:t>
      </w:r>
    </w:p>
    <w:p>
      <w:r>
        <w:t>Video Length: 18s</w:t>
      </w:r>
    </w:p>
    <w:p>
      <w:r>
        <w:t>Storyboard: Theme switcher -&gt; sound picker -&gt; preview</w:t>
      </w:r>
    </w:p>
    <w:p>
      <w:r>
        <w:t>Caption: Customize your app with themes and sounds. Make it yours.</w:t>
      </w:r>
    </w:p>
    <w:p>
      <w:r>
        <w:t>Hashtags: #Personalize #Themes #PeakPact</w:t>
      </w:r>
    </w:p>
    <w:p/>
    <w:p>
      <w:pPr>
        <w:pStyle w:val="Heading2"/>
      </w:pPr>
      <w:r>
        <w:t>Day 21 — TikTok</w:t>
      </w:r>
    </w:p>
    <w:p>
      <w:r>
        <w:t>Video Length: 18s</w:t>
      </w:r>
    </w:p>
    <w:p>
      <w:r>
        <w:t>Storyboard: Theme switcher -&gt; sound picker -&gt; preview</w:t>
      </w:r>
    </w:p>
    <w:p>
      <w:r>
        <w:t>Caption: Customize your app with themes and sounds. Make it yours.</w:t>
      </w:r>
    </w:p>
    <w:p>
      <w:r>
        <w:t>Hashtags: #Personalize #Themes #PeakPact</w:t>
      </w:r>
    </w:p>
    <w:p/>
    <w:p>
      <w:pPr>
        <w:pStyle w:val="Heading2"/>
      </w:pPr>
      <w:r>
        <w:t>Day 22 — FB/IG</w:t>
      </w:r>
    </w:p>
    <w:p>
      <w:r>
        <w:t>Video Length: 18s</w:t>
      </w:r>
    </w:p>
    <w:p>
      <w:r>
        <w:t>Storyboard: Behavior design bullets -&gt; benefit</w:t>
      </w:r>
    </w:p>
    <w:p>
      <w:r>
        <w:t>Caption: Built on behavior science to help you stick.</w:t>
      </w:r>
    </w:p>
    <w:p>
      <w:r>
        <w:t>Hashtags: #BehaviorDesign #ScienceBacked #PeakPact</w:t>
      </w:r>
    </w:p>
    <w:p/>
    <w:p>
      <w:pPr>
        <w:pStyle w:val="Heading2"/>
      </w:pPr>
      <w:r>
        <w:t>Day 22 — TikTok</w:t>
      </w:r>
    </w:p>
    <w:p>
      <w:r>
        <w:t>Video Length: 18s</w:t>
      </w:r>
    </w:p>
    <w:p>
      <w:r>
        <w:t>Storyboard: Behavior design bullets -&gt; benefit</w:t>
      </w:r>
    </w:p>
    <w:p>
      <w:r>
        <w:t>Caption: Built on behavior science to help you stick.</w:t>
      </w:r>
    </w:p>
    <w:p>
      <w:r>
        <w:t>Hashtags: #BehaviorDesign #ScienceBacked #PeakPact</w:t>
      </w:r>
    </w:p>
    <w:p/>
    <w:p>
      <w:pPr>
        <w:pStyle w:val="Heading2"/>
      </w:pPr>
      <w:r>
        <w:t>Day 23 — FB/IG</w:t>
      </w:r>
    </w:p>
    <w:p>
      <w:r>
        <w:t>Video Length: 18s</w:t>
      </w:r>
    </w:p>
    <w:p>
      <w:r>
        <w:t>Storyboard: Invite flow -&gt; friend join -&gt; reward</w:t>
      </w:r>
    </w:p>
    <w:p>
      <w:r>
        <w:t>Caption: Invite friends, earn boosts, and grow together.</w:t>
      </w:r>
    </w:p>
    <w:p>
      <w:r>
        <w:t>Hashtags: #Invite #Referral #PeakPact</w:t>
      </w:r>
    </w:p>
    <w:p/>
    <w:p>
      <w:pPr>
        <w:pStyle w:val="Heading2"/>
      </w:pPr>
      <w:r>
        <w:t>Day 23 — TikTok</w:t>
      </w:r>
    </w:p>
    <w:p>
      <w:r>
        <w:t>Video Length: 18s</w:t>
      </w:r>
    </w:p>
    <w:p>
      <w:r>
        <w:t>Storyboard: Invite flow -&gt; friend join -&gt; reward</w:t>
      </w:r>
    </w:p>
    <w:p>
      <w:r>
        <w:t>Caption: Invite friends, earn boosts, and grow together.</w:t>
      </w:r>
    </w:p>
    <w:p>
      <w:r>
        <w:t>Hashtags: #Invite #Referral #PeakPact</w:t>
      </w:r>
    </w:p>
    <w:p/>
    <w:p>
      <w:pPr>
        <w:pStyle w:val="Heading2"/>
      </w:pPr>
      <w:r>
        <w:t>Day 24 — FB/IG</w:t>
      </w:r>
    </w:p>
    <w:p>
      <w:r>
        <w:t>Video Length: 18s</w:t>
      </w:r>
    </w:p>
    <w:p>
      <w:r>
        <w:t>Storyboard: Share button -&gt; social composer -&gt; post</w:t>
      </w:r>
    </w:p>
    <w:p>
      <w:r>
        <w:t>Caption: Share wins with one tap — celebrate progress publicly.</w:t>
      </w:r>
    </w:p>
    <w:p>
      <w:r>
        <w:t>Hashtags: #ShareWins #Social #PeakPact</w:t>
      </w:r>
    </w:p>
    <w:p/>
    <w:p>
      <w:pPr>
        <w:pStyle w:val="Heading2"/>
      </w:pPr>
      <w:r>
        <w:t>Day 24 — TikTok</w:t>
      </w:r>
    </w:p>
    <w:p>
      <w:r>
        <w:t>Video Length: 18s</w:t>
      </w:r>
    </w:p>
    <w:p>
      <w:r>
        <w:t>Storyboard: Share button -&gt; social composer -&gt; post</w:t>
      </w:r>
    </w:p>
    <w:p>
      <w:r>
        <w:t>Caption: Share wins with one tap — celebrate progress publicly.</w:t>
      </w:r>
    </w:p>
    <w:p>
      <w:r>
        <w:t>Hashtags: #ShareWins #Social #PeakPact</w:t>
      </w:r>
    </w:p>
    <w:p/>
    <w:p>
      <w:pPr>
        <w:pStyle w:val="Heading2"/>
      </w:pPr>
      <w:r>
        <w:t>Day 25 — FB/IG</w:t>
      </w:r>
    </w:p>
    <w:p>
      <w:r>
        <w:t>Video Length: 18s</w:t>
      </w:r>
    </w:p>
    <w:p>
      <w:r>
        <w:t>Storyboard: Testimonial montage -&gt; CTA</w:t>
      </w:r>
    </w:p>
    <w:p>
      <w:r>
        <w:t>Caption: Real people, real results — read our success stories.</w:t>
      </w:r>
    </w:p>
    <w:p>
      <w:r>
        <w:t>Hashtags: #Testimonial #Results #PeakPact</w:t>
      </w:r>
    </w:p>
    <w:p/>
    <w:p>
      <w:pPr>
        <w:pStyle w:val="Heading2"/>
      </w:pPr>
      <w:r>
        <w:t>Day 25 — TikTok</w:t>
      </w:r>
    </w:p>
    <w:p>
      <w:r>
        <w:t>Video Length: 18s</w:t>
      </w:r>
    </w:p>
    <w:p>
      <w:r>
        <w:t>Storyboard: Testimonial montage -&gt; CTA</w:t>
      </w:r>
    </w:p>
    <w:p>
      <w:r>
        <w:t>Caption: Real people, real results — read our success stories.</w:t>
      </w:r>
    </w:p>
    <w:p>
      <w:r>
        <w:t>Hashtags: #Testimonial #Results #PeakPact</w:t>
      </w:r>
    </w:p>
    <w:p/>
    <w:p>
      <w:pPr>
        <w:pStyle w:val="Heading2"/>
      </w:pPr>
      <w:r>
        <w:t>Day 26 — FB/IG</w:t>
      </w:r>
    </w:p>
    <w:p>
      <w:r>
        <w:t>Video Length: 18s</w:t>
      </w:r>
    </w:p>
    <w:p>
      <w:r>
        <w:t>Storyboard: Set automation -&gt; recurring mission -&gt; saved</w:t>
      </w:r>
    </w:p>
    <w:p>
      <w:r>
        <w:t>Caption: Automate routines and save mental energy every day.</w:t>
      </w:r>
    </w:p>
    <w:p>
      <w:r>
        <w:t>Hashtags: #Automation #Productivity #PeakPact</w:t>
      </w:r>
    </w:p>
    <w:p/>
    <w:p>
      <w:pPr>
        <w:pStyle w:val="Heading2"/>
      </w:pPr>
      <w:r>
        <w:t>Day 26 — TikTok</w:t>
      </w:r>
    </w:p>
    <w:p>
      <w:r>
        <w:t>Video Length: 18s</w:t>
      </w:r>
    </w:p>
    <w:p>
      <w:r>
        <w:t>Storyboard: Set automation -&gt; recurring mission -&gt; saved</w:t>
      </w:r>
    </w:p>
    <w:p>
      <w:r>
        <w:t>Caption: Automate routines and save mental energy every day.</w:t>
      </w:r>
    </w:p>
    <w:p>
      <w:r>
        <w:t>Hashtags: #Automation #Productivity #PeakPact</w:t>
      </w:r>
    </w:p>
    <w:p/>
    <w:p>
      <w:pPr>
        <w:pStyle w:val="Heading2"/>
      </w:pPr>
      <w:r>
        <w:t>Day 27 — FB/IG</w:t>
      </w:r>
    </w:p>
    <w:p>
      <w:r>
        <w:t>Video Length: 18s</w:t>
      </w:r>
    </w:p>
    <w:p>
      <w:r>
        <w:t>Storyboard: Open support -&gt; coaching options -&gt; message</w:t>
      </w:r>
    </w:p>
    <w:p>
      <w:r>
        <w:t>Caption: Get coaching and support when you need a nudge.</w:t>
      </w:r>
    </w:p>
    <w:p>
      <w:r>
        <w:t>Hashtags: #Support #Coaching #PeakPact</w:t>
      </w:r>
    </w:p>
    <w:p/>
    <w:p>
      <w:pPr>
        <w:pStyle w:val="Heading2"/>
      </w:pPr>
      <w:r>
        <w:t>Day 27 — TikTok</w:t>
      </w:r>
    </w:p>
    <w:p>
      <w:r>
        <w:t>Video Length: 18s</w:t>
      </w:r>
    </w:p>
    <w:p>
      <w:r>
        <w:t>Storyboard: Open support -&gt; coaching options -&gt; message</w:t>
      </w:r>
    </w:p>
    <w:p>
      <w:r>
        <w:t>Caption: Get coaching and support when you need a nudge.</w:t>
      </w:r>
    </w:p>
    <w:p>
      <w:r>
        <w:t>Hashtags: #Support #Coaching #PeakPact</w:t>
      </w:r>
    </w:p>
    <w:p/>
    <w:p>
      <w:pPr>
        <w:pStyle w:val="Heading2"/>
      </w:pPr>
      <w:r>
        <w:t>Day 28 — FB/IG</w:t>
      </w:r>
    </w:p>
    <w:p>
      <w:r>
        <w:t>Video Length: 18s</w:t>
      </w:r>
    </w:p>
    <w:p>
      <w:r>
        <w:t>Storyboard: Recovery modal -&gt; retry mission -&gt; success</w:t>
      </w:r>
    </w:p>
    <w:p>
      <w:r>
        <w:t>Caption: Missed a day? Use recovery tools and get back on track.</w:t>
      </w:r>
    </w:p>
    <w:p>
      <w:r>
        <w:t>Hashtags: #Recovery #Resilience #PeakPact</w:t>
      </w:r>
    </w:p>
    <w:p/>
    <w:p>
      <w:pPr>
        <w:pStyle w:val="Heading2"/>
      </w:pPr>
      <w:r>
        <w:t>Day 28 — TikTok</w:t>
      </w:r>
    </w:p>
    <w:p>
      <w:r>
        <w:t>Video Length: 18s</w:t>
      </w:r>
    </w:p>
    <w:p>
      <w:r>
        <w:t>Storyboard: Recovery modal -&gt; retry mission -&gt; success</w:t>
      </w:r>
    </w:p>
    <w:p>
      <w:r>
        <w:t>Caption: Missed a day? Use recovery tools and get back on track.</w:t>
      </w:r>
    </w:p>
    <w:p>
      <w:r>
        <w:t>Hashtags: #Recovery #Resilience #PeakPact</w:t>
      </w:r>
    </w:p>
    <w:p/>
    <w:p>
      <w:pPr>
        <w:pStyle w:val="Heading2"/>
      </w:pPr>
      <w:r>
        <w:t>Day 29 — FB/IG</w:t>
      </w:r>
    </w:p>
    <w:p>
      <w:r>
        <w:t>Video Length: 18s</w:t>
      </w:r>
    </w:p>
    <w:p>
      <w:r>
        <w:t>Storyboard: Free trial offer -&gt; countdown -&gt; premium features</w:t>
      </w:r>
    </w:p>
    <w:p>
      <w:r>
        <w:t>Caption: Limited-time free trial — unlock premium features now.</w:t>
      </w:r>
    </w:p>
    <w:p>
      <w:r>
        <w:t>Hashtags: #FreeTrial #LimitedOffer #PeakPact</w:t>
      </w:r>
    </w:p>
    <w:p/>
    <w:p>
      <w:pPr>
        <w:pStyle w:val="Heading2"/>
      </w:pPr>
      <w:r>
        <w:t>Day 29 — TikTok</w:t>
      </w:r>
    </w:p>
    <w:p>
      <w:r>
        <w:t>Video Length: 18s</w:t>
      </w:r>
    </w:p>
    <w:p>
      <w:r>
        <w:t>Storyboard: Free trial offer -&gt; countdown -&gt; premium features</w:t>
      </w:r>
    </w:p>
    <w:p>
      <w:r>
        <w:t>Caption: Limited-time free trial — unlock premium features now.</w:t>
      </w:r>
    </w:p>
    <w:p>
      <w:r>
        <w:t>Hashtags: #FreeTrial #LimitedOffer #PeakPact</w:t>
      </w:r>
    </w:p>
    <w:p/>
    <w:p>
      <w:pPr>
        <w:pStyle w:val="Heading2"/>
      </w:pPr>
      <w:r>
        <w:t>Day 30 — FB/IG</w:t>
      </w:r>
    </w:p>
    <w:p>
      <w:r>
        <w:t>Video Length: 20s</w:t>
      </w:r>
    </w:p>
    <w:p>
      <w:r>
        <w:t>Storyboard: 30-day montage -&gt; highlights -&gt; CTA</w:t>
      </w:r>
    </w:p>
    <w:p>
      <w:r>
        <w:t>Caption: Commit. Progress. Reward. Download PeakPact and start today.</w:t>
      </w:r>
    </w:p>
    <w:p>
      <w:r>
        <w:t>Hashtags: #DownloadNow #PeakPact #Habits</w:t>
      </w:r>
    </w:p>
    <w:p/>
    <w:p>
      <w:pPr>
        <w:pStyle w:val="Heading2"/>
      </w:pPr>
      <w:r>
        <w:t>Day 30 — TikTok</w:t>
      </w:r>
    </w:p>
    <w:p>
      <w:r>
        <w:t>Video Length: 20s</w:t>
      </w:r>
    </w:p>
    <w:p>
      <w:r>
        <w:t>Storyboard: 30-day montage -&gt; highlights -&gt; CTA</w:t>
      </w:r>
    </w:p>
    <w:p>
      <w:r>
        <w:t>Caption: Commit. Progress. Reward. Download PeakPact and start today.</w:t>
      </w:r>
    </w:p>
    <w:p>
      <w:r>
        <w:t>Hashtags: #DownloadNow #PeakPact #Habits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